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електроніки та комп'ютерних технологій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системного проєктування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№3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«Лабораторна робота №3»</w:t>
        <w:br/>
      </w:r>
      <w:r>
        <w:rPr>
          <w:rFonts w:ascii="Times New Roman" w:hAnsi="Times New Roman"/>
          <w:b/>
          <w:sz w:val="26"/>
        </w:rPr>
        <w:t>Варіант №3</w:t>
        <w:br/>
      </w:r>
      <w:r>
        <w:rPr>
          <w:rFonts w:ascii="Times New Roman" w:hAnsi="Times New Roman"/>
          <w:b/>
          <w:sz w:val="26"/>
        </w:rPr>
        <w:t>Варіант: 3</w:t>
        <w:br/>
      </w:r>
    </w:p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rPr>
          <w:b/>
        </w:rPr>
        <w:t>Варіант №3 (Варіант: 3)</w:t>
      </w:r>
    </w:p>
    <w:p>
      <w:r>
        <w:t>ЛАБОРАТОРНА РОБОТА №3</w:t>
        <w:br/>
        <w:t>Ітератори, генератори та потокова обробка даних</w:t>
        <w:br/>
        <w:t>1. Мета роботи</w:t>
        <w:br/>
        <w:t>Сформувати практичні навички роботи з ітераційною моделлю Python, ітераторами, генераторами, yield, generator expressions, модулем itertools, принципом lazy evaluation та потоковою обробкою великих наборів даних.</w:t>
        <w:br/>
        <w:t>У результаті виконання лабораторної роботи студент повинен уміти:</w:t>
        <w:br/>
        <w:t>розрізняти iterable та iterator;</w:t>
        <w:br/>
        <w:t>використовувати функції iter() і next();</w:t>
        <w:br/>
        <w:t>розуміти протокол __iter__() / __next__();</w:t>
        <w:br/>
        <w:t>створювати власні iterator classes;</w:t>
        <w:br/>
        <w:t>створювати generator functions;</w:t>
        <w:br/>
        <w:t>використовувати yield;</w:t>
        <w:br/>
        <w:t>використовувати generator expressions;</w:t>
        <w:br/>
        <w:t>застосовувати yield from;</w:t>
        <w:br/>
        <w:t>використовувати itertools;</w:t>
        <w:br/>
        <w:t>обробляти великі файли без повного завантаження у пам'ять;</w:t>
        <w:br/>
        <w:t>будувати lazy pipelines;</w:t>
        <w:br/>
        <w:t>застосовувати filtering, mapping, batching і aggregation;</w:t>
        <w:br/>
        <w:t>обмежувати нескінченні потоки через islice;</w:t>
        <w:br/>
        <w:t>порівнювати eager та lazy processing;</w:t>
        <w:br/>
        <w:t>оцінювати використання пам'яті.</w:t>
        <w:br/>
        <w:t>Результат роботи</w:t>
        <w:br/>
        <w:t>Результатом лабораторної роботи має бути потоковий конвеєр обробки великого набору даних, у якому інформація проходить послідовно через декілька lazy stages без необхідності повної матеріалізації всіх проміжних collections.</w:t>
        <w:br/>
        <w:br/>
        <w:t>2. Теоретичні відомості</w:t>
        <w:br/>
        <w:t>2.1. Ітерація як базова модель Python</w:t>
        <w:br/>
        <w:t>Багато конструкцій Python використовують єдиний механізм ітерації.</w:t>
        <w:br/>
        <w:t>Наприклад:</w:t>
        <w:br/>
        <w:t>for item in values:</w:t>
        <w:br/>
        <w:t xml:space="preserve">    print(item)</w:t>
        <w:br/>
        <w:t>Ітераційний протокол також використовується у:</w:t>
        <w:br/>
        <w:t>sum(values)</w:t>
        <w:br/>
        <w:t>min(values)</w:t>
        <w:br/>
        <w:t>max(values)</w:t>
        <w:br/>
        <w:t>sorted(values)</w:t>
        <w:br/>
        <w:t>tuple(values)</w:t>
        <w:br/>
        <w:t>list(values)</w:t>
        <w:br/>
        <w:t>а також у:</w:t>
        <w:br/>
        <w:t>[x * x for x in values]</w:t>
        <w:br/>
        <w:br/>
        <w:t>3. Iterable та iterator</w:t>
        <w:br/>
        <w:t>Iterable</w:t>
        <w:br/>
        <w:t>Iterable - об'єкт, з якого можна отримати iterator.</w:t>
        <w:br/>
        <w:t>Наприклад:</w:t>
        <w:br/>
        <w:t>values = [10, 20, 30]</w:t>
        <w:br/>
        <w:t>Список є iterable.</w:t>
        <w:br/>
        <w:t>Iterator отримують:</w:t>
        <w:br/>
        <w:t>iterator = iter(values)</w:t>
        <w:br/>
        <w:br/>
        <w:t>Iterator</w:t>
        <w:br/>
        <w:t>Iterator - об'єкт, який:</w:t>
        <w:br/>
        <w:t>зберігає поточний стан обходу;</w:t>
        <w:br/>
        <w:t>має метод __next__();</w:t>
        <w:br/>
        <w:t>повертає наступний елемент;</w:t>
        <w:br/>
        <w:t>після завершення піднімає StopIteration.</w:t>
        <w:br/>
        <w:t>values = [10, 20, 30]</w:t>
        <w:br/>
        <w:br/>
        <w:t>iterator = iter(values)</w:t>
        <w:br/>
        <w:br/>
        <w:t>print(next(iterator))</w:t>
        <w:br/>
        <w:t>print(next(iterator))</w:t>
        <w:br/>
        <w:t>print(next(iterator))</w:t>
        <w:br/>
        <w:t>Результат:</w:t>
        <w:br/>
        <w:t>10</w:t>
        <w:br/>
        <w:t>20</w:t>
        <w:br/>
        <w:t>30</w:t>
        <w:br/>
        <w:t>Наступний виклик:</w:t>
        <w:br/>
        <w:t>next(iterator)</w:t>
        <w:br/>
        <w:t>призведе до:</w:t>
        <w:br/>
        <w:t>StopIteration</w:t>
        <w:br/>
        <w:br/>
        <w:t>4. Властивість iterator</w:t>
        <w:br/>
        <w:t>Для list:</w:t>
        <w:br/>
        <w:t>values = [1, 2, 3]</w:t>
        <w:br/>
        <w:br/>
        <w:t>print(</w:t>
        <w:br/>
        <w:t xml:space="preserve">    iter(values) is values</w:t>
        <w:br/>
        <w:t>)</w:t>
        <w:br/>
        <w:t>Результат:</w:t>
        <w:br/>
        <w:t>False</w:t>
        <w:br/>
        <w:t>Для iterator:</w:t>
        <w:br/>
        <w:t>iterator = iter(values)</w:t>
        <w:br/>
        <w:br/>
        <w:t>print(</w:t>
        <w:br/>
        <w:t xml:space="preserve">    iter(iterator) is iterator</w:t>
        <w:br/>
        <w:t>)</w:t>
        <w:br/>
        <w:t>Результат:</w:t>
        <w:br/>
        <w:t>True</w:t>
        <w:br/>
        <w:t>Iterator зазвичай є one-shot object.</w:t>
        <w:br/>
        <w:t>Наприклад:</w:t>
        <w:br/>
        <w:t>iterator = iter(</w:t>
        <w:br/>
        <w:t xml:space="preserve">    [1, 2, 3]</w:t>
        <w:br/>
        <w:t>)</w:t>
        <w:br/>
        <w:br/>
        <w:t>print(list(iterator))</w:t>
        <w:br/>
        <w:t>print(list(iterator))</w:t>
        <w:br/>
        <w:t>Результат:</w:t>
        <w:br/>
        <w:t>[1, 2, 3]</w:t>
        <w:br/>
        <w:t>[]</w:t>
        <w:br/>
        <w:br/>
        <w:t>5. Як працює цикл for</w:t>
        <w:br/>
        <w:t>Концептуально:</w:t>
        <w:br/>
        <w:t>for item in values:</w:t>
        <w:br/>
        <w:t xml:space="preserve">    process(item)</w:t>
        <w:br/>
        <w:t>можна представити як:</w:t>
        <w:br/>
        <w:t>iterator = iter(values)</w:t>
        <w:br/>
        <w:br/>
        <w:t>while True:</w:t>
        <w:br/>
        <w:br/>
        <w:t xml:space="preserve">    try:</w:t>
        <w:br/>
        <w:t xml:space="preserve">        item = next(iterator)</w:t>
        <w:br/>
        <w:br/>
        <w:t xml:space="preserve">    except StopIteration:</w:t>
        <w:br/>
        <w:t xml:space="preserve">        break</w:t>
        <w:br/>
        <w:br/>
        <w:t xml:space="preserve">    process(item)</w:t>
        <w:br/>
        <w:t>Цикл for автоматично:</w:t>
        <w:br/>
        <w:t>викликає iter();</w:t>
        <w:br/>
        <w:t>послідовно викликає next();</w:t>
        <w:br/>
        <w:t>завершується при StopIteration.</w:t>
        <w:br/>
        <w:br/>
        <w:t>6. Власний iterator</w:t>
        <w:br/>
        <w:t>Створимо iterator діапазону чисел.</w:t>
        <w:br/>
        <w:t>class NumberIterator:</w:t>
        <w:br/>
        <w:br/>
        <w:t xml:space="preserve">    def __init__(</w:t>
        <w:br/>
        <w:t xml:space="preserve">        self,</w:t>
        <w:br/>
        <w:t xml:space="preserve">        start: int,</w:t>
        <w:br/>
        <w:t xml:space="preserve">        stop: int,</w:t>
        <w:br/>
        <w:t xml:space="preserve">    ) -&gt; None:</w:t>
        <w:br/>
        <w:br/>
        <w:t xml:space="preserve">        self.current = start</w:t>
        <w:br/>
        <w:t xml:space="preserve">        self.stop = stop</w:t>
        <w:br/>
        <w:br/>
        <w:t xml:space="preserve">    def __iter__(self):</w:t>
        <w:br/>
        <w:t xml:space="preserve">        return self</w:t>
        <w:br/>
        <w:br/>
        <w:t xml:space="preserve">    def __next__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Мета роботи</w:t>
      </w:r>
    </w:p>
    <w:p>
      <w:r>
        <w:t>Ознайомлення з ітераційною моделлю Python, розробка потокових (lazy) конвеєрів для обробки даних, мінімізація споживання пам'яті при роботі з великими наборами об'єктів.</w:t>
      </w:r>
    </w:p>
    <w:p>
      <w:pPr>
        <w:pStyle w:val="Heading2"/>
      </w:pPr>
      <w:r>
        <w:t>Опис алгоритмів та архітектури (варіант №3)</w:t>
      </w:r>
    </w:p>
    <w:p>
      <w:r>
        <w:t>Архітектура побудована на принципі "Lazy Evaluation". Замість матеріалізації всього списку товарів у пам'яті (Eager Evaluation), ми використовуємо:</w:t>
      </w:r>
    </w:p>
    <w:p>
      <w:r>
        <w:t>1. **Генератори (`read_products_lazy`)**: дозволяють читати файли по одному рядку.</w:t>
      </w:r>
    </w:p>
    <w:p>
      <w:r>
        <w:t>2. **Generator Expressions**: забезпечують відкладену фільтрацію (`filter_by_category_lazy`).</w:t>
      </w:r>
    </w:p>
    <w:p>
      <w:r>
        <w:t>3. **`itertools.islice`**: для реалізації механізму batching, що дозволяє обробляти великі дані порціями без ризику переповнення ОЗП.</w:t>
      </w:r>
    </w:p>
    <w:p>
      <w:r>
        <w:t>4. **Потоковий конвеєр**: об'єднання цих елементів у ланцюжок, де кожен наступний елемент отримує дані лише тоді, коли він викликає `next()`.</w:t>
      </w:r>
    </w:p>
    <w:p>
      <w:pPr>
        <w:pStyle w:val="Heading2"/>
      </w:pPr>
      <w:r>
        <w:t>Хід тестування та результати</w:t>
      </w:r>
    </w:p>
    <w:p>
      <w:r>
        <w:t>Тестування проведено на симульованому потоці даних із 20 об'єктів `Product`.</w:t>
      </w:r>
    </w:p>
    <w:p>
      <w:r>
        <w:t>- Створено конвеєр: джерело -&gt; фільтрація за категорією 'Electronics' -&gt; застосування знижки 10% -&gt; групування по 3 елементи.</w:t>
      </w:r>
    </w:p>
    <w:p>
      <w:r>
        <w:t>- Результат показав правильність роботи генераторів: кожен етап конвеєра виконувався лише в момент ітерації циклу `for`.</w:t>
      </w:r>
    </w:p>
    <w:p>
      <w:r>
        <w:t>- Споживання пам'яті залишається сталим незалежно від кількості об'єктів, оскільки в пам'яті зберігається лише поточний оброблюваний батч.</w:t>
      </w:r>
    </w:p>
    <w:p>
      <w:pPr>
        <w:pStyle w:val="Heading2"/>
      </w:pPr>
      <w:r>
        <w:t>Висновки</w:t>
      </w:r>
    </w:p>
    <w:p>
      <w:r>
        <w:t>Під час виконання лабораторної роботи було опановано роботу з ітераторами та генераторами. Реалізація lazy pipeline дозволяє ефективно обробляти великі обсяги даних, що є критично важливим для продуктивності інтернет-магазину. Використання `yield` замість повернення списків значно зменшує навантаження на систему при виконанні складних фільтрацій та трансформацій.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