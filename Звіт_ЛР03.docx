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електроніки та комп'ютерних технологій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системного проєктування</w:t>
      </w:r>
    </w:p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№3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«Ітератори, генератори та потокова обробка даних»</w:t>
        <w:br/>
      </w:r>
      <w:r>
        <w:rPr>
          <w:rFonts w:ascii="Times New Roman" w:hAnsi="Times New Roman"/>
          <w:b/>
          <w:sz w:val="26"/>
        </w:rPr>
        <w:t>Варіант №3</w:t>
        <w:br/>
      </w:r>
      <w:r>
        <w:rPr>
          <w:rFonts w:ascii="Times New Roman" w:hAnsi="Times New Roman"/>
          <w:b/>
          <w:sz w:val="26"/>
        </w:rPr>
        <w:t>Варіант: 3</w:t>
        <w:br/>
      </w:r>
    </w:p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rPr>
          <w:b/>
        </w:rPr>
        <w:t>Варіант №3 (Варіант: 3)</w:t>
      </w:r>
    </w:p>
    <w:p>
      <w:r>
        <w:t>ЛАБОРАТОРНА РОБОТА №3</w:t>
        <w:br/>
        <w:t>Ітератори, генератори та потокова обробка даних</w:t>
        <w:br/>
        <w:t>1. Мета роботи</w:t>
        <w:br/>
        <w:t>Сформувати практичні навички роботи з ітераційною моделлю Python, ітераторами, генераторами, yield, generator expressions, модулем itertools, принципом lazy evaluation та потоковою обробкою великих наборів даних.</w:t>
        <w:br/>
        <w:t>У результаті виконання лабораторної роботи студент повинен уміти:</w:t>
        <w:br/>
        <w:t>розрізняти iterable та iterator;</w:t>
        <w:br/>
        <w:t>використовувати функції iter() і next();</w:t>
        <w:br/>
        <w:t>розуміти протокол __iter__() / __next__();</w:t>
        <w:br/>
        <w:t>створювати власні iterator classes;</w:t>
        <w:br/>
        <w:t>створювати generator functions;</w:t>
        <w:br/>
        <w:t>використовувати yield;</w:t>
        <w:br/>
        <w:t>використовувати generator expressions;</w:t>
        <w:br/>
        <w:t>застосовувати yield from;</w:t>
        <w:br/>
        <w:t>використовувати itertools;</w:t>
        <w:br/>
        <w:t>обробляти великі файли без повного завантаження у пам'ять;</w:t>
        <w:br/>
        <w:t>будувати lazy pipelines;</w:t>
        <w:br/>
        <w:t>застосовувати filtering, mapping, batching і aggregation;</w:t>
        <w:br/>
        <w:t>обмежувати нескінченні потоки через islice;</w:t>
        <w:br/>
        <w:t>порівнювати eager та lazy processing;</w:t>
        <w:br/>
        <w:t>оцінювати використання пам'яті.</w:t>
        <w:br/>
        <w:t>Результат роботи</w:t>
        <w:br/>
        <w:t>Результатом лабораторної роботи має бути потоковий конвеєр обробки великого набору даних, у якому інформація проходить послідовно через декілька lazy stages без необхідності повної матеріалізації всіх проміжних collections.</w:t>
        <w:br/>
        <w:br/>
        <w:t>2. Теоретичні відомості</w:t>
        <w:br/>
        <w:t>2.1. Ітерація як базова модель Python</w:t>
        <w:br/>
        <w:t>Багато конструкцій Python використовують єдиний механізм ітерації.</w:t>
        <w:br/>
        <w:t>Наприклад:</w:t>
        <w:br/>
        <w:t>for item in values:</w:t>
        <w:br/>
        <w:t xml:space="preserve">    print(item)</w:t>
        <w:br/>
        <w:t>Ітераційний протокол також використовується у:</w:t>
        <w:br/>
        <w:t>sum(values)</w:t>
        <w:br/>
        <w:t>min(values)</w:t>
        <w:br/>
        <w:t>max(values)</w:t>
        <w:br/>
        <w:t>sorted(values)</w:t>
        <w:br/>
        <w:t>tuple(values)</w:t>
        <w:br/>
        <w:t>list(values)</w:t>
        <w:br/>
        <w:t>а також у:</w:t>
        <w:br/>
        <w:t>[x * x for x in values]</w:t>
        <w:br/>
        <w:br/>
        <w:t>3. Iterable та iterator</w:t>
        <w:br/>
        <w:t>Iterable</w:t>
        <w:br/>
        <w:t>Iterable - об'єкт, з якого можна отримати iterator.</w:t>
        <w:br/>
        <w:t>Наприклад:</w:t>
        <w:br/>
        <w:t>values = [10, 20, 30]</w:t>
        <w:br/>
        <w:t>Список є iterable.</w:t>
        <w:br/>
        <w:t>Iterator отримують:</w:t>
        <w:br/>
        <w:t>iterator = iter(values)</w:t>
        <w:br/>
        <w:br/>
        <w:t>Iterator</w:t>
        <w:br/>
        <w:t>Iterator - об'єкт, який:</w:t>
        <w:br/>
        <w:t>зберігає поточний стан обходу;</w:t>
        <w:br/>
        <w:t>має метод __next__();</w:t>
        <w:br/>
        <w:t>повертає наступний елемент;</w:t>
        <w:br/>
        <w:t>після завершення піднімає StopIteration.</w:t>
        <w:br/>
        <w:t>values = [10, 20, 30]</w:t>
        <w:br/>
        <w:br/>
        <w:t>iterator = iter(values)</w:t>
        <w:br/>
        <w:br/>
        <w:t>print(next(iterator))</w:t>
        <w:br/>
        <w:t>print(next(iterator))</w:t>
        <w:br/>
        <w:t>print(next(iterator))</w:t>
        <w:br/>
        <w:t>Результат:</w:t>
        <w:br/>
        <w:t>10</w:t>
        <w:br/>
        <w:t>20</w:t>
        <w:br/>
        <w:t>30</w:t>
        <w:br/>
        <w:t>Наступний виклик:</w:t>
        <w:br/>
        <w:t>next(iterator)</w:t>
        <w:br/>
        <w:t>призведе до:</w:t>
        <w:br/>
        <w:t>StopIteration</w:t>
        <w:br/>
        <w:br/>
        <w:t>4. Властивість iterator</w:t>
        <w:br/>
        <w:t>Для list:</w:t>
        <w:br/>
        <w:t>values = [1, 2, 3]</w:t>
        <w:br/>
        <w:br/>
        <w:t>print(</w:t>
        <w:br/>
        <w:t xml:space="preserve">    iter(values) is values</w:t>
        <w:br/>
        <w:t>)</w:t>
        <w:br/>
        <w:t>Результат:</w:t>
        <w:br/>
        <w:t>False</w:t>
        <w:br/>
        <w:t>Для iterator:</w:t>
        <w:br/>
        <w:t>iterator = iter(values)</w:t>
        <w:br/>
        <w:br/>
        <w:t>print(</w:t>
        <w:br/>
        <w:t xml:space="preserve">    iter(iterator) is iterator</w:t>
        <w:br/>
        <w:t>)</w:t>
        <w:br/>
        <w:t>Результат:</w:t>
        <w:br/>
        <w:t>True</w:t>
        <w:br/>
        <w:t>Iterator зазвичай є one-shot object.</w:t>
        <w:br/>
        <w:t>Наприклад:</w:t>
        <w:br/>
        <w:t>iterator = iter(</w:t>
        <w:br/>
        <w:t xml:space="preserve">    [1, 2, 3]</w:t>
        <w:br/>
        <w:t>)</w:t>
        <w:br/>
        <w:br/>
        <w:t>print(list(iterator))</w:t>
        <w:br/>
        <w:t>print(list(iterator))</w:t>
        <w:br/>
        <w:t>Результат:</w:t>
        <w:br/>
        <w:t>[1, 2, 3]</w:t>
        <w:br/>
        <w:t>[]</w:t>
        <w:br/>
        <w:br/>
        <w:t>5. Як працює цикл for</w:t>
        <w:br/>
        <w:t>Концептуально:</w:t>
        <w:br/>
        <w:t>for item in values:</w:t>
        <w:br/>
        <w:t xml:space="preserve">    process(item)</w:t>
        <w:br/>
        <w:t>можна представити як:</w:t>
        <w:br/>
        <w:t>iterator = iter(values)</w:t>
        <w:br/>
        <w:br/>
        <w:t>while True:</w:t>
        <w:br/>
        <w:br/>
        <w:t xml:space="preserve">    try:</w:t>
        <w:br/>
        <w:t xml:space="preserve">        item = next(iterator)</w:t>
        <w:br/>
        <w:br/>
        <w:t xml:space="preserve">    except StopIteration:</w:t>
        <w:br/>
        <w:t xml:space="preserve">        break</w:t>
        <w:br/>
        <w:br/>
        <w:t xml:space="preserve">    process(item)</w:t>
        <w:br/>
        <w:t>Цикл for автоматично:</w:t>
        <w:br/>
        <w:t>викликає iter();</w:t>
        <w:br/>
        <w:t>послідовно викликає next();</w:t>
        <w:br/>
        <w:t>завершується при StopIteration.</w:t>
        <w:br/>
        <w:br/>
        <w:t>6. Власний iterator</w:t>
        <w:br/>
        <w:t>Створимо iterator діапазону чисел.</w:t>
        <w:br/>
        <w:t>class NumberIterator:</w:t>
        <w:br/>
        <w:br/>
        <w:t xml:space="preserve">    def __init__(</w:t>
        <w:br/>
        <w:t xml:space="preserve">        self,</w:t>
        <w:br/>
        <w:t xml:space="preserve">        start: int,</w:t>
        <w:br/>
        <w:t xml:space="preserve">        stop: int,</w:t>
        <w:br/>
        <w:t xml:space="preserve">    ) -&gt; None:</w:t>
        <w:br/>
        <w:br/>
        <w:t xml:space="preserve">        self.current = start</w:t>
        <w:br/>
        <w:t xml:space="preserve">        self.stop = stop</w:t>
        <w:br/>
        <w:br/>
        <w:t xml:space="preserve">    def __iter__(self):</w:t>
        <w:br/>
        <w:t xml:space="preserve">        return self</w:t>
        <w:br/>
        <w:br/>
        <w:t xml:space="preserve">    def __next__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Лабораторна робота №3</w:t>
      </w:r>
    </w:p>
    <w:p>
      <w:pPr>
        <w:pStyle w:val="Heading2"/>
      </w:pPr>
      <w:r>
        <w:t>Тема: Ітератори, генератори та потокова обробка даних</w:t>
      </w:r>
    </w:p>
    <w:p>
      <w:pPr>
        <w:pStyle w:val="Heading2"/>
      </w:pPr>
      <w:r>
        <w:t>Мета роботи</w:t>
      </w:r>
    </w:p>
    <w:p>
      <w:r>
        <w:t>Опанувати ітераційну модель Python, навчитися створювати власні генератори, використовувати протокол ітераторів та будувати ліниві (lazy) конвеєри для обробки потоків даних без повного завантаження в оперативну пам'ять.</w:t>
      </w:r>
    </w:p>
    <w:p>
      <w:pPr>
        <w:pStyle w:val="Heading2"/>
      </w:pPr>
      <w:r>
        <w:t>Опис алгоритму та архітектури (варіант №3)</w:t>
      </w:r>
    </w:p>
    <w:p>
      <w:r>
        <w:t>Для виконання завдання варіант №3 було побудовано пайплайн, що складається з чотирьох основних етапів:</w:t>
      </w:r>
    </w:p>
    <w:p>
      <w:r>
        <w:t>1. **Джерело (Producer):** Генератор `generate_mock_data`, що імітує потокове надходження даних.</w:t>
      </w:r>
    </w:p>
    <w:p>
      <w:r>
        <w:t>2. **Парсинг:** Функція `stream_reader`, яка перетворює "сирі" рядки на структуру даних (словник).</w:t>
      </w:r>
    </w:p>
    <w:p>
      <w:r>
        <w:t>3. **Фільтрація:** `filter_success` відсіює невдалі транзакції за допомогою генераторного виразу.</w:t>
      </w:r>
    </w:p>
    <w:p>
      <w:r>
        <w:t>4. **Трансформація:** `apply_tax` виконує бізнес-логіку обчислення податку.</w:t>
      </w:r>
    </w:p>
    <w:p>
      <w:r>
        <w:t>5. **Агрегація:** Використано `itertools.groupby` для підрахунку суми по групах.</w:t>
      </w:r>
    </w:p>
    <w:p>
      <w:pPr>
        <w:pStyle w:val="Heading2"/>
      </w:pPr>
      <w:r>
        <w:t>Опис реалізованих функцій та класів</w:t>
      </w:r>
    </w:p>
    <w:p>
      <w:r>
        <w:t>- `generate_mock_data(n)`: Генераторна функція, що створює тестовий потік даних (замість читання з файлу).</w:t>
      </w:r>
    </w:p>
    <w:p>
      <w:r>
        <w:t>- `stream_reader(source)`: Функція, що обробляє потік рядків та повертає ітератор словників.</w:t>
      </w:r>
    </w:p>
    <w:p>
      <w:r>
        <w:t>- `filter_success(data)`: Фільтратор, що використовує `yield from` для передачі лише успішних транзакцій.</w:t>
      </w:r>
    </w:p>
    <w:p>
      <w:r>
        <w:t>- `apply_tax(data)`: Генератор, що змінює значення `amount` залежно від умови, демонструючи lazy transformation.</w:t>
      </w:r>
    </w:p>
    <w:p>
      <w:pPr>
        <w:pStyle w:val="Heading2"/>
      </w:pPr>
      <w:r>
        <w:t>Результати виконання програми</w:t>
      </w:r>
    </w:p>
    <w:p>
      <w:r>
        <w:t>Програма успішно обробляє потік даних, застосовуючи фільтрацію та податкові нарахування. Завдяки використанню ітераторів, на кожному етапі в пам'яті знаходиться лише один елемент (або поточна група), а не весь масив даних.</w:t>
      </w:r>
    </w:p>
    <w:p>
      <w:pPr>
        <w:pStyle w:val="Heading2"/>
      </w:pPr>
      <w:r>
        <w:t>Висновки</w:t>
      </w:r>
    </w:p>
    <w:p>
      <w:r>
        <w:t>У ході роботи було доведено ефективність lazy evaluation. Використання генераторів дозволяє будувати конвеєри, які споживають мінімальну кількість пам'яті навіть при обробці великих наборів даних. Завдяки модулю `itertools` (зокрема `groupby`), складні операції групування стають лаконічними та продуктивними. Встановлено, що ключем до потокової обробки є уникнення операцій, які потребують повного зрізу (матеріалізації) даних.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